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My trip to the mountains</w:t>
      </w:r>
    </w:p>
    <w:p>
      <w:r>
        <w:rPr>
          <w:b w:val="0"/>
          <w:i w:val="0"/>
        </w:rPr>
        <w:t>So last summer my buddy Greg and I drove up to the trailhead, and let me tell you the coffee at that little gas station was terrible. Anyway Greg forgot his helmet, classic Greg. The weather was beautiful though, blue skies. On the way down my brakes started making a pulsing feeling and rubbing sound, which was annoying, and we stopped for sandwiches. Turkey for me, Greg had ham. Great deli. Eventually a guy at the shop said something about the rotor being bent and the pads maybe having oil on them but I wasn't really listening because the game was on. We had a great weekend. 10/10 would go back.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
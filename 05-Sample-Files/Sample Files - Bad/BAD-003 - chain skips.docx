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</w:rPr>
        <w:t>Chain Skipping</w:t>
      </w:r>
    </w:p>
    <w:p>
      <w:r>
        <w:rPr>
          <w:b w:val="0"/>
          <w:i w:val="0"/>
        </w:rPr>
        <w:t>The chain skips because something is worn. Replace the worn part and it should be fine. Adjust as needed. If it still skips, adjust it more. Usually this fixes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
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Bars slipping</w:t>
      </w:r>
    </w:p>
    <w:p>
      <w:r>
        <w:rPr>
          <w:b w:val="0"/>
          <w:i w:val="0"/>
        </w:rPr>
        <w:t>If your handlebars twist down, just crank the stem bolts as tight as you possibly can with the longest wrench you have, or stand on it for extra leverage. Don't bother with a torque wrench, tighter is always better. Carbon parts are the same as metal, overtighten them too. No need to check anything after, just go ride hard right away, even downhill. If a bolt strips just use a bigger one from the garage.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
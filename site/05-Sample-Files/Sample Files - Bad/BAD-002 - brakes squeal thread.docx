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RE: RE: brakes making noise???</w:t>
      </w:r>
    </w:p>
    <w:p>
      <w:r>
        <w:rPr>
          <w:b w:val="0"/>
          <w:i w:val="0"/>
        </w:rPr>
        <w:t>mike_t (3 years ago):</w:t>
      </w:r>
    </w:p>
    <w:p>
      <w:r>
        <w:rPr>
          <w:b w:val="0"/>
          <w:i w:val="0"/>
        </w:rPr>
        <w:t>my summit trail brakes squeal like crazy when its wet. help?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biker_dave99 (3 years ago):</w:t>
      </w:r>
    </w:p>
    <w:p>
      <w:r>
        <w:rPr>
          <w:b w:val="0"/>
          <w:i w:val="0"/>
        </w:rPr>
        <w:t>same lol. i just live with it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wrenchguy (3 years ago):</w:t>
      </w:r>
    </w:p>
    <w:p>
      <w:r>
        <w:rPr>
          <w:b w:val="0"/>
          <w:i w:val="0"/>
        </w:rPr>
        <w:t>could be glazed pads or contamination. or the rotor. or toe in on rim brakes. hard to say without seeing it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mike_t (3 years ago):</w:t>
      </w:r>
    </w:p>
    <w:p>
      <w:r>
        <w:rPr>
          <w:b w:val="0"/>
          <w:i w:val="0"/>
        </w:rPr>
        <w:t>whats toe in</w:t>
      </w:r>
    </w:p>
    <w:p>
      <w:r>
        <w:rPr>
          <w:b w:val="0"/>
          <w:i w:val="0"/>
        </w:rPr>
      </w:r>
    </w:p>
    <w:p>
      <w:r>
        <w:rPr>
          <w:b w:val="0"/>
          <w:i/>
        </w:rPr>
        <w:t>[thread locked - no accepted answer]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
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Bent hanger: fix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